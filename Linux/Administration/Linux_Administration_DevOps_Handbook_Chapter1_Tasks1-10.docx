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pPr>
        <w:pStyle w:val="Heading2"/>
      </w:pPr>
      <w:r>
        <w:t>Chapter 1: Tasks 1-10</w:t>
      </w:r>
    </w:p>
    <w:p>
      <w:pPr>
        <w:pStyle w:val="Heading3"/>
      </w:pPr>
      <w:r>
        <w:t>1. Create user and grant sudo</w:t>
      </w:r>
    </w:p>
    <w:p>
      <w:r>
        <w:t>Objective: Create user Techie and grant admin rights.</w:t>
        <w:br/>
        <w:br/>
        <w:t>Ubuntu:</w:t>
        <w:br/>
        <w:t>1. sudo adduser Techie</w:t>
        <w:br/>
        <w:t>2. sudo usermod -aG sudo Techie</w:t>
        <w:br/>
        <w:t>3. su - Techie</w:t>
        <w:br/>
        <w:t>4. sudo whoami</w:t>
        <w:br/>
        <w:br/>
        <w:t>RHEL:</w:t>
        <w:br/>
        <w:t>1. sudo useradd -m Techie</w:t>
        <w:br/>
        <w:t>2. sudo passwd Techie</w:t>
        <w:br/>
        <w:t>3. sudo usermod -aG wheel Techie</w:t>
        <w:br/>
        <w:br/>
        <w:t>Verify:</w:t>
        <w:br/>
        <w:t>id Techie</w:t>
        <w:br/>
        <w:t>groups Techie</w:t>
        <w:br/>
        <w:t>Common error: 'not in sudoers' -&gt; re-add to sudo/wheel and re-login.</w:t>
        <w:br/>
      </w:r>
    </w:p>
    <w:p>
      <w:pPr>
        <w:pStyle w:val="Heading3"/>
      </w:pPr>
      <w:r>
        <w:t>2. Navigate to home directory</w:t>
      </w:r>
    </w:p>
    <w:p>
      <w:r>
        <w:t>Commands:</w:t>
        <w:br/>
        <w:t>pwd</w:t>
        <w:br/>
        <w:t>cd</w:t>
        <w:br/>
        <w:t>cd ~</w:t>
        <w:br/>
        <w:t>cd $HOME</w:t>
        <w:br/>
        <w:t>cd -</w:t>
        <w:br/>
        <w:t>cd ..</w:t>
        <w:br/>
        <w:t>Use pwd to verify current location.</w:t>
      </w:r>
    </w:p>
    <w:p>
      <w:pPr>
        <w:pStyle w:val="Heading3"/>
      </w:pPr>
      <w:r>
        <w:t>3. Create directory</w:t>
      </w:r>
    </w:p>
    <w:p>
      <w:r>
        <w:t>mkdir DevOps</w:t>
        <w:br/>
        <w:t>mkdir -p Projects/Linux/Basics</w:t>
        <w:br/>
        <w:t>ls</w:t>
        <w:br/>
        <w:t>tree (if installed)</w:t>
        <w:br/>
      </w:r>
    </w:p>
    <w:p>
      <w:pPr>
        <w:pStyle w:val="Heading3"/>
      </w:pPr>
      <w:r>
        <w:t>4. List contents</w:t>
      </w:r>
    </w:p>
    <w:p>
      <w:r>
        <w:t>ls</w:t>
        <w:br/>
        <w:t>ls -l</w:t>
        <w:br/>
        <w:t>ls -la</w:t>
        <w:br/>
        <w:t>ls -lh</w:t>
        <w:br/>
        <w:t>Meaning: -l long listing, -a hidden files, -h human-readable.</w:t>
      </w:r>
    </w:p>
    <w:p>
      <w:pPr>
        <w:pStyle w:val="Heading3"/>
      </w:pPr>
      <w:r>
        <w:t>5. Change directory</w:t>
      </w:r>
    </w:p>
    <w:p>
      <w:r>
        <w:t>cd /etc</w:t>
        <w:br/>
        <w:t>cd /var/log</w:t>
        <w:br/>
        <w:t>cd ..</w:t>
        <w:br/>
        <w:t>cd -</w:t>
      </w:r>
    </w:p>
    <w:p>
      <w:pPr>
        <w:pStyle w:val="Heading3"/>
      </w:pPr>
      <w:r>
        <w:t>6. Create empty file</w:t>
      </w:r>
    </w:p>
    <w:p>
      <w:r>
        <w:t>touch file1.txt</w:t>
        <w:br/>
        <w:t>&gt; file2.txt</w:t>
        <w:br/>
        <w:t>Verification: ls -l</w:t>
      </w:r>
    </w:p>
    <w:p>
      <w:pPr>
        <w:pStyle w:val="Heading3"/>
      </w:pPr>
      <w:r>
        <w:t>7. View file</w:t>
      </w:r>
    </w:p>
    <w:p>
      <w:r>
        <w:t>cat file1.txt</w:t>
        <w:br/>
        <w:t>less file1.txt</w:t>
        <w:br/>
        <w:t>more file1.txt</w:t>
        <w:br/>
        <w:t>head -5 file1.txt</w:t>
        <w:br/>
        <w:t>tail -5 file1.txt</w:t>
      </w:r>
    </w:p>
    <w:p>
      <w:pPr>
        <w:pStyle w:val="Heading3"/>
      </w:pPr>
      <w:r>
        <w:t>8. Copy file</w:t>
      </w:r>
    </w:p>
    <w:p>
      <w:r>
        <w:t>cp a.txt /tmp/</w:t>
        <w:br/>
        <w:t>cp -r dir1 dir2</w:t>
      </w:r>
    </w:p>
    <w:p>
      <w:pPr>
        <w:pStyle w:val="Heading3"/>
      </w:pPr>
      <w:r>
        <w:t>9. Move file</w:t>
      </w:r>
    </w:p>
    <w:p>
      <w:r>
        <w:t>mv a.txt /tmp/</w:t>
        <w:br/>
        <w:t>mv old.txt new.txt</w:t>
      </w:r>
    </w:p>
    <w:p>
      <w:pPr>
        <w:pStyle w:val="Heading3"/>
      </w:pPr>
      <w:r>
        <w:t>10. Delete file</w:t>
      </w:r>
    </w:p>
    <w:p>
      <w:r>
        <w:t>rm file.txt</w:t>
        <w:br/>
        <w:t>rm -r dir</w:t>
        <w:br/>
        <w:t>rm -rf dir (use carefully)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