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Linux Administration &amp; DevOps Handbook</w:t>
      </w:r>
    </w:p>
    <w:p>
      <w:pPr>
        <w:pStyle w:val="Heading2"/>
      </w:pPr>
      <w:r>
        <w:t>Chapter 2: Linux Administration (Tasks 11–20)</w:t>
      </w:r>
    </w:p>
    <w:p>
      <w:pPr>
        <w:pStyle w:val="Heading3"/>
      </w:pPr>
      <w:r>
        <w:t>11. Grant or revoke permissions</w:t>
      </w:r>
    </w:p>
    <w:p>
      <w:r>
        <w:rPr>
          <w:sz w:val="20"/>
        </w:rPr>
        <w:t>View permissions: ls -l</w:t>
        <w:br/>
        <w:t>Grant:</w:t>
        <w:br/>
        <w:t>chmod 755 script.sh</w:t>
        <w:br/>
        <w:t>chmod u+x script.sh</w:t>
        <w:br/>
        <w:t>chmod g+w file.txt</w:t>
        <w:br/>
        <w:t>Revoke:</w:t>
        <w:br/>
        <w:t>chmod o-rwx secret.txt</w:t>
        <w:br/>
        <w:t>Change ownership:</w:t>
        <w:br/>
        <w:t>sudo chown Techie:Techie file.txt</w:t>
        <w:br/>
        <w:t>Verify with ls -l.</w:t>
        <w:br/>
      </w:r>
    </w:p>
    <w:p>
      <w:pPr>
        <w:pStyle w:val="Heading3"/>
      </w:pPr>
      <w:r>
        <w:t>12. View current date/time</w:t>
      </w:r>
    </w:p>
    <w:p>
      <w:r>
        <w:rPr>
          <w:sz w:val="20"/>
        </w:rPr>
        <w:t>date</w:t>
        <w:br/>
        <w:t>Timedatectl status</w:t>
        <w:br/>
        <w:t>Change timezone: sudo timedatectl set-timezone Asia/Kolkata</w:t>
      </w:r>
    </w:p>
    <w:p>
      <w:pPr>
        <w:pStyle w:val="Heading3"/>
      </w:pPr>
      <w:r>
        <w:t>13. Check uptime</w:t>
      </w:r>
    </w:p>
    <w:p>
      <w:r>
        <w:rPr>
          <w:sz w:val="20"/>
        </w:rPr>
        <w:t>uptime</w:t>
        <w:br/>
        <w:t>who -b</w:t>
        <w:br/>
        <w:t>cat /proc/uptime</w:t>
      </w:r>
    </w:p>
    <w:p>
      <w:pPr>
        <w:pStyle w:val="Heading3"/>
      </w:pPr>
      <w:r>
        <w:t>14. View running processes</w:t>
      </w:r>
    </w:p>
    <w:p>
      <w:r>
        <w:rPr>
          <w:sz w:val="20"/>
        </w:rPr>
        <w:t>ps -ef</w:t>
        <w:br/>
        <w:t>ps aux</w:t>
        <w:br/>
        <w:t>top</w:t>
        <w:br/>
        <w:t>htop (if installed)</w:t>
        <w:br/>
        <w:t>pgrep sshd</w:t>
      </w:r>
    </w:p>
    <w:p>
      <w:pPr>
        <w:pStyle w:val="Heading3"/>
      </w:pPr>
      <w:r>
        <w:t>15. Kill a process</w:t>
      </w:r>
    </w:p>
    <w:p>
      <w:r>
        <w:rPr>
          <w:sz w:val="20"/>
        </w:rPr>
        <w:t>kill PID</w:t>
        <w:br/>
        <w:t>kill -9 PID</w:t>
        <w:br/>
        <w:t>pkill nginx</w:t>
        <w:br/>
        <w:t>killall java</w:t>
        <w:br/>
        <w:t>Verify using ps -ef</w:t>
      </w:r>
    </w:p>
    <w:p>
      <w:pPr>
        <w:pStyle w:val="Heading3"/>
      </w:pPr>
      <w:r>
        <w:t>16. Install packages</w:t>
      </w:r>
    </w:p>
    <w:p>
      <w:r>
        <w:rPr>
          <w:sz w:val="20"/>
        </w:rPr>
        <w:t>Ubuntu:</w:t>
        <w:br/>
        <w:t>sudo apt update</w:t>
        <w:br/>
        <w:t>sudo apt install tree</w:t>
        <w:br/>
        <w:br/>
        <w:t>RHEL:</w:t>
        <w:br/>
        <w:t>sudo yum install tree</w:t>
        <w:br/>
        <w:t>or</w:t>
        <w:br/>
        <w:t>sudo dnf install tree</w:t>
        <w:br/>
        <w:t>Verify: tree --version</w:t>
      </w:r>
    </w:p>
    <w:p>
      <w:pPr>
        <w:pStyle w:val="Heading3"/>
      </w:pPr>
      <w:r>
        <w:t>17. Update packages</w:t>
      </w:r>
    </w:p>
    <w:p>
      <w:r>
        <w:rPr>
          <w:sz w:val="20"/>
        </w:rPr>
        <w:t>Ubuntu:</w:t>
        <w:br/>
        <w:t>sudo apt update</w:t>
        <w:br/>
        <w:t>sudo apt upgrade -y</w:t>
        <w:br/>
        <w:br/>
        <w:t>RHEL:</w:t>
        <w:br/>
        <w:t>sudo yum update -y</w:t>
        <w:br/>
        <w:t>or</w:t>
        <w:br/>
        <w:t>sudo dnf upgrade -y</w:t>
      </w:r>
    </w:p>
    <w:p>
      <w:pPr>
        <w:pStyle w:val="Heading3"/>
      </w:pPr>
      <w:r>
        <w:t>18. Create symbolic link</w:t>
      </w:r>
    </w:p>
    <w:p>
      <w:r>
        <w:rPr>
          <w:sz w:val="20"/>
        </w:rPr>
        <w:t>ln -s /var/log/syslog syslog_link</w:t>
        <w:br/>
        <w:t>Verify: ls -l</w:t>
        <w:br/>
        <w:t>Remove link: rm syslog_link</w:t>
      </w:r>
    </w:p>
    <w:p>
      <w:pPr>
        <w:pStyle w:val="Heading3"/>
      </w:pPr>
      <w:r>
        <w:t>19. Search files</w:t>
      </w:r>
    </w:p>
    <w:p>
      <w:r>
        <w:rPr>
          <w:sz w:val="20"/>
        </w:rPr>
        <w:t>find / -name "*.conf"</w:t>
        <w:br/>
        <w:t>find /home -type f -size +10M</w:t>
        <w:br/>
        <w:t>find . -mtime -7</w:t>
        <w:br/>
        <w:t>find /tmp -empty</w:t>
      </w:r>
    </w:p>
    <w:p>
      <w:pPr>
        <w:pStyle w:val="Heading3"/>
      </w:pPr>
      <w:r>
        <w:t>20. Compress/decompress using tar</w:t>
      </w:r>
    </w:p>
    <w:p>
      <w:r>
        <w:rPr>
          <w:sz w:val="20"/>
        </w:rPr>
        <w:t>Create:</w:t>
        <w:br/>
        <w:t>tar -cvf backup.tar folder/</w:t>
        <w:br/>
        <w:t>Compress:</w:t>
        <w:br/>
        <w:t>tar -czvf backup.tar.gz folder/</w:t>
        <w:br/>
        <w:t>Extract:</w:t>
        <w:br/>
        <w:t>tar -xvf backup.tar</w:t>
        <w:br/>
        <w:t>tar -xzvf backup.tar.gz</w:t>
        <w:br/>
        <w:t>List:</w:t>
        <w:br/>
        <w:t>tar -tvf backup.tar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