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Administration &amp; DevOps Handbook</w:t>
      </w:r>
    </w:p>
    <w:p>
      <w:pPr>
        <w:pStyle w:val="Heading2"/>
      </w:pPr>
      <w:r>
        <w:t>Chapter 3: Linux Server Administration (Tasks 21–29)</w:t>
      </w:r>
    </w:p>
    <w:p>
      <w:pPr>
        <w:pStyle w:val="Heading3"/>
      </w:pPr>
      <w:r>
        <w:t>21. Monitor system resources with top/htop</w:t>
      </w:r>
    </w:p>
    <w:p>
      <w:r>
        <w:rPr>
          <w:sz w:val="20"/>
        </w:rPr>
        <w:t>Use:</w:t>
        <w:br/>
        <w:t>top</w:t>
        <w:br/>
        <w:t>htop (install if needed)</w:t>
        <w:br/>
        <w:br/>
        <w:t>Common keys:</w:t>
        <w:br/>
        <w:t>P - CPU sort</w:t>
        <w:br/>
        <w:t>M - Memory sort</w:t>
        <w:br/>
        <w:t>k - Kill process</w:t>
        <w:br/>
        <w:t>q - Quit</w:t>
        <w:br/>
        <w:br/>
        <w:t>Load average, CPU, Memory and swap usage are displayed.</w:t>
      </w:r>
    </w:p>
    <w:p>
      <w:pPr>
        <w:pStyle w:val="Heading3"/>
      </w:pPr>
      <w:r>
        <w:t>22. Create and manage user groups</w:t>
      </w:r>
    </w:p>
    <w:p>
      <w:r>
        <w:rPr>
          <w:sz w:val="20"/>
        </w:rPr>
        <w:t>Create:</w:t>
        <w:br/>
        <w:t>sudo groupadd devops</w:t>
        <w:br/>
        <w:br/>
        <w:t>Add user:</w:t>
        <w:br/>
        <w:t>sudo usermod -aG devops Techie</w:t>
        <w:br/>
        <w:br/>
        <w:t>View:</w:t>
        <w:br/>
        <w:t>groups Techie</w:t>
        <w:br/>
        <w:t>getent group devops</w:t>
        <w:br/>
        <w:br/>
        <w:t>Delete:</w:t>
        <w:br/>
        <w:t>sudo groupdel devops</w:t>
      </w:r>
    </w:p>
    <w:p>
      <w:pPr>
        <w:pStyle w:val="Heading3"/>
      </w:pPr>
      <w:r>
        <w:t>23. Configure SSH passwordless authentication</w:t>
      </w:r>
    </w:p>
    <w:p>
      <w:r>
        <w:rPr>
          <w:sz w:val="20"/>
        </w:rPr>
        <w:t>Client:</w:t>
        <w:br/>
        <w:t>ssh-keygen -t rsa -b 4096</w:t>
        <w:br/>
        <w:t>ssh-copy-id user@server_ip</w:t>
        <w:br/>
        <w:br/>
        <w:t>Manual:</w:t>
        <w:br/>
        <w:t>cat ~/.ssh/id_rsa.pub &gt;&gt; ~/.ssh/authorized_keys</w:t>
        <w:br/>
        <w:br/>
        <w:t>Test:</w:t>
        <w:br/>
        <w:t>ssh user@server_ip</w:t>
      </w:r>
    </w:p>
    <w:p>
      <w:pPr>
        <w:pStyle w:val="Heading3"/>
      </w:pPr>
      <w:r>
        <w:t>24. Monitor log files</w:t>
      </w:r>
    </w:p>
    <w:p>
      <w:r>
        <w:rPr>
          <w:sz w:val="20"/>
        </w:rPr>
        <w:t>tail -f /var/log/syslog</w:t>
        <w:br/>
        <w:t>tail -100 /var/log/messages</w:t>
        <w:br/>
        <w:t>grep ERROR /var/log/syslog</w:t>
        <w:br/>
        <w:t>journalctl -xe</w:t>
        <w:br/>
        <w:t>journalctl -u nginx</w:t>
      </w:r>
    </w:p>
    <w:p>
      <w:pPr>
        <w:pStyle w:val="Heading3"/>
      </w:pPr>
      <w:r>
        <w:t>25. Install Apache Web Server</w:t>
      </w:r>
    </w:p>
    <w:p>
      <w:r>
        <w:rPr>
          <w:sz w:val="20"/>
        </w:rPr>
        <w:t>Ubuntu:</w:t>
        <w:br/>
        <w:t>sudo apt update</w:t>
        <w:br/>
        <w:t>sudo apt install apache2</w:t>
        <w:br/>
        <w:br/>
        <w:t>RHEL:</w:t>
        <w:br/>
        <w:t>sudo yum install httpd</w:t>
        <w:br/>
        <w:br/>
        <w:t>Enable:</w:t>
        <w:br/>
        <w:t>sudo systemctl enable --now apache2</w:t>
        <w:br/>
        <w:t>or</w:t>
        <w:br/>
        <w:t>sudo systemctl enable --now httpd</w:t>
        <w:br/>
        <w:br/>
        <w:t>Verify:</w:t>
        <w:br/>
        <w:t>systemctl status apache2</w:t>
        <w:br/>
        <w:t>curl http://localhost</w:t>
      </w:r>
    </w:p>
    <w:p>
      <w:pPr>
        <w:pStyle w:val="Heading3"/>
      </w:pPr>
      <w:r>
        <w:t>26. Configure and secure MySQL</w:t>
      </w:r>
    </w:p>
    <w:p>
      <w:r>
        <w:rPr>
          <w:sz w:val="20"/>
        </w:rPr>
        <w:t>Install:</w:t>
        <w:br/>
        <w:t>sudo apt install mysql-server</w:t>
        <w:br/>
        <w:br/>
        <w:t>Secure:</w:t>
        <w:br/>
        <w:t>sudo mysql_secure_installation</w:t>
        <w:br/>
        <w:br/>
        <w:t>Login:</w:t>
        <w:br/>
        <w:t>mysql -u root -p</w:t>
        <w:br/>
        <w:br/>
        <w:t>Create database:</w:t>
        <w:br/>
        <w:t>CREATE DATABASE devops;</w:t>
        <w:br/>
        <w:t>CREATE USER 'techie'@'localhost' IDENTIFIED BY 'Password';</w:t>
        <w:br/>
        <w:t>GRANT ALL PRIVILEGES ON devops.* TO 'techie'@'localhost';</w:t>
        <w:br/>
        <w:t>FLUSH PRIVILEGES;</w:t>
      </w:r>
    </w:p>
    <w:p>
      <w:pPr>
        <w:pStyle w:val="Heading3"/>
      </w:pPr>
      <w:r>
        <w:t>27. Install Apache Tomcat</w:t>
      </w:r>
    </w:p>
    <w:p>
      <w:r>
        <w:rPr>
          <w:sz w:val="20"/>
        </w:rPr>
        <w:t>Install Java</w:t>
        <w:br/>
        <w:t>Download Tomcat</w:t>
        <w:br/>
        <w:t>Extract to /opt/tomcat</w:t>
        <w:br/>
        <w:t>chmod +x bin/*.sh</w:t>
        <w:br/>
        <w:t>Start:</w:t>
        <w:br/>
        <w:t>bin/startup.sh</w:t>
        <w:br/>
        <w:t>Verify:</w:t>
        <w:br/>
        <w:t>http://server:8080</w:t>
      </w:r>
    </w:p>
    <w:p>
      <w:pPr>
        <w:pStyle w:val="Heading3"/>
      </w:pPr>
      <w:r>
        <w:t>28. Create systemd service for Tomcat</w:t>
      </w:r>
    </w:p>
    <w:p>
      <w:r>
        <w:rPr>
          <w:sz w:val="20"/>
        </w:rPr>
        <w:t>Create:</w:t>
        <w:br/>
        <w:t>/etc/systemd/system/tomcat.service</w:t>
        <w:br/>
        <w:br/>
        <w:t>Include:</w:t>
        <w:br/>
        <w:t>[Unit]</w:t>
        <w:br/>
        <w:t>Description=Apache Tomcat</w:t>
        <w:br/>
        <w:br/>
        <w:t>[Service]</w:t>
        <w:br/>
        <w:t>Type=forking</w:t>
        <w:br/>
        <w:t>ExecStart=/opt/tomcat/bin/startup.sh</w:t>
        <w:br/>
        <w:t>ExecStop=/opt/tomcat/bin/shutdown.sh</w:t>
        <w:br/>
        <w:t>User=tomcat</w:t>
        <w:br/>
        <w:br/>
        <w:t>[Install]</w:t>
        <w:br/>
        <w:t>WantedBy=multi-user.target</w:t>
        <w:br/>
        <w:br/>
        <w:t>Run:</w:t>
        <w:br/>
        <w:t>sudo systemctl daemon-reload</w:t>
        <w:br/>
        <w:t>sudo systemctl enable tomcat</w:t>
        <w:br/>
        <w:t>sudo systemctl start tomcat</w:t>
        <w:br/>
        <w:t>sudo systemctl status tomcat</w:t>
      </w:r>
    </w:p>
    <w:p>
      <w:pPr>
        <w:pStyle w:val="Heading3"/>
      </w:pPr>
      <w:r>
        <w:t>29. Verify Tomcat service</w:t>
      </w:r>
    </w:p>
    <w:p>
      <w:r>
        <w:rPr>
          <w:sz w:val="20"/>
        </w:rPr>
        <w:t>Commands:</w:t>
        <w:br/>
        <w:t>systemctl status tomcat</w:t>
        <w:br/>
        <w:t>systemctl restart tomcat</w:t>
        <w:br/>
        <w:t>systemctl stop tomcat</w:t>
        <w:br/>
        <w:t>journalctl -u tomcat</w:t>
        <w:br/>
        <w:t>curl http://localhost:8080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