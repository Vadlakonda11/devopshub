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Administration &amp; DevOps Handbook</w:t>
      </w:r>
    </w:p>
    <w:p>
      <w:pPr>
        <w:pStyle w:val="Heading2"/>
      </w:pPr>
      <w:r>
        <w:t>Chapter 4: Text Processing (Tasks 30–40)</w:t>
      </w:r>
    </w:p>
    <w:p>
      <w:pPr>
        <w:pStyle w:val="Heading3"/>
      </w:pPr>
      <w:r>
        <w:t>30. Print specific columns</w:t>
      </w:r>
    </w:p>
    <w:p>
      <w:r>
        <w:rPr>
          <w:sz w:val="20"/>
        </w:rPr>
        <w:t>cut -d',' -f1,3 employees.csv</w:t>
        <w:br/>
        <w:t>awk -F',' '{print $1,$3}' employees.csv</w:t>
        <w:br/>
        <w:t>Use cut for fixed columns, awk for advanced processing.</w:t>
      </w:r>
    </w:p>
    <w:p>
      <w:pPr>
        <w:pStyle w:val="Heading3"/>
      </w:pPr>
      <w:r>
        <w:t>31. Filter lines</w:t>
      </w:r>
    </w:p>
    <w:p>
      <w:r>
        <w:rPr>
          <w:sz w:val="20"/>
        </w:rPr>
        <w:t>grep ERROR app.log</w:t>
        <w:br/>
        <w:t>grep -i failed auth.log</w:t>
        <w:br/>
        <w:t>awk '/ERROR/{print}' app.log</w:t>
        <w:br/>
        <w:t>sed -n '/ERROR/p' app.log</w:t>
      </w:r>
    </w:p>
    <w:p>
      <w:pPr>
        <w:pStyle w:val="Heading3"/>
      </w:pPr>
      <w:r>
        <w:t>32. Calculate statistics</w:t>
      </w:r>
    </w:p>
    <w:p>
      <w:r>
        <w:rPr>
          <w:sz w:val="20"/>
        </w:rPr>
        <w:t>awk '{sum+=$3} END{print "Sum=",sum,"Avg=",sum/NR}' sales.txt</w:t>
      </w:r>
    </w:p>
    <w:p>
      <w:pPr>
        <w:pStyle w:val="Heading3"/>
      </w:pPr>
      <w:r>
        <w:t>33. String manipulation</w:t>
      </w:r>
    </w:p>
    <w:p>
      <w:r>
        <w:rPr>
          <w:sz w:val="20"/>
        </w:rPr>
        <w:t>cut -c1-5 file.txt</w:t>
        <w:br/>
        <w:t>awk '{print toupper($1)}'</w:t>
        <w:br/>
        <w:t>awk '{print tolower($1)}'</w:t>
        <w:br/>
        <w:t>tr 'a-z' 'A-Z'</w:t>
      </w:r>
    </w:p>
    <w:p>
      <w:pPr>
        <w:pStyle w:val="Heading3"/>
      </w:pPr>
      <w:r>
        <w:t>34. Count occurrences</w:t>
      </w:r>
    </w:p>
    <w:p>
      <w:r>
        <w:rPr>
          <w:sz w:val="20"/>
        </w:rPr>
        <w:t>grep -c ERROR app.log</w:t>
        <w:br/>
        <w:t>awk '/ERROR/{c++} END{print c}' app.log</w:t>
      </w:r>
    </w:p>
    <w:p>
      <w:pPr>
        <w:pStyle w:val="Heading3"/>
      </w:pPr>
      <w:r>
        <w:t>35. Sort lines</w:t>
      </w:r>
    </w:p>
    <w:p>
      <w:r>
        <w:rPr>
          <w:sz w:val="20"/>
        </w:rPr>
        <w:t>sort names.txt</w:t>
        <w:br/>
        <w:t>sort -k2 employees.txt</w:t>
        <w:br/>
        <w:t>sort -nr numbers.txt</w:t>
        <w:br/>
        <w:t>sort -t',' -k3 data.csv</w:t>
      </w:r>
    </w:p>
    <w:p>
      <w:pPr>
        <w:pStyle w:val="Heading3"/>
      </w:pPr>
      <w:r>
        <w:t>36. Merge files</w:t>
      </w:r>
    </w:p>
    <w:p>
      <w:r>
        <w:rPr>
          <w:sz w:val="20"/>
        </w:rPr>
        <w:t>paste file1 file2</w:t>
        <w:br/>
        <w:t>join -1 1 -2 1 file1 file2</w:t>
        <w:br/>
        <w:t>Both files must be sorted for join.</w:t>
      </w:r>
    </w:p>
    <w:p>
      <w:pPr>
        <w:pStyle w:val="Heading3"/>
      </w:pPr>
      <w:r>
        <w:t>37. Search and replace</w:t>
      </w:r>
    </w:p>
    <w:p>
      <w:r>
        <w:rPr>
          <w:sz w:val="20"/>
        </w:rPr>
        <w:t>sed 's/old/new/' file.txt</w:t>
        <w:br/>
        <w:t>sed -i 's/http/https/g' config.txt</w:t>
      </w:r>
    </w:p>
    <w:p>
      <w:pPr>
        <w:pStyle w:val="Heading3"/>
      </w:pPr>
      <w:r>
        <w:t>38. Delete lines</w:t>
      </w:r>
    </w:p>
    <w:p>
      <w:r>
        <w:rPr>
          <w:sz w:val="20"/>
        </w:rPr>
        <w:t>sed '5d' file.txt</w:t>
        <w:br/>
        <w:t>sed '/ERROR/d' app.log</w:t>
      </w:r>
    </w:p>
    <w:p>
      <w:pPr>
        <w:pStyle w:val="Heading3"/>
      </w:pPr>
      <w:r>
        <w:t>39. Insert/append text</w:t>
      </w:r>
    </w:p>
    <w:p>
      <w:r>
        <w:rPr>
          <w:sz w:val="20"/>
        </w:rPr>
        <w:t>sed '/server=/a timeout=30' app.conf</w:t>
        <w:br/>
        <w:t>sed '/server=/i #Configuration' app.conf</w:t>
      </w:r>
    </w:p>
    <w:p>
      <w:pPr>
        <w:pStyle w:val="Heading3"/>
      </w:pPr>
      <w:r>
        <w:t>40. Print specific lines</w:t>
      </w:r>
    </w:p>
    <w:p>
      <w:r>
        <w:rPr>
          <w:sz w:val="20"/>
        </w:rPr>
        <w:t>sed -n '5,10p' file.txt</w:t>
        <w:br/>
        <w:t>head -20 file.txt</w:t>
        <w:br/>
        <w:t>tail -20 file.txt</w:t>
        <w:br/>
        <w:t>awk 'NR&gt;=5 &amp;&amp; NR&lt;=10'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