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Administration &amp; DevOps Handbook</w:t>
      </w:r>
    </w:p>
    <w:p>
      <w:pPr>
        <w:pStyle w:val="Heading2"/>
      </w:pPr>
      <w:r>
        <w:t>Chapter 5: Tasks 41–42</w:t>
      </w:r>
    </w:p>
    <w:p>
      <w:pPr>
        <w:pStyle w:val="Heading3"/>
      </w:pPr>
      <w:r>
        <w:t>41. Copy files from Linux to Windows</w:t>
      </w:r>
    </w:p>
    <w:p>
      <w:r>
        <w:rPr>
          <w:sz w:val="20"/>
        </w:rPr>
        <w:t>Method 1: SCP</w:t>
        <w:br/>
        <w:t>scp file.txt user@windows_ip:/path/</w:t>
        <w:br/>
        <w:br/>
        <w:t>Method 2: PSCP (Windows PuTTY)</w:t>
        <w:br/>
        <w:t>pscp file.txt user@linux:/tmp/</w:t>
        <w:br/>
        <w:br/>
        <w:t>Method 3: WinSCP</w:t>
        <w:br/>
        <w:t>1. Install WinSCP.</w:t>
        <w:br/>
        <w:t>2. Choose SFTP.</w:t>
        <w:br/>
        <w:t>3. Enter Linux IP, username and password.</w:t>
        <w:br/>
        <w:t>4. Drag and drop files.</w:t>
        <w:br/>
        <w:br/>
        <w:t>Method 4: Samba</w:t>
        <w:br/>
        <w:t>sudo apt install samba</w:t>
        <w:br/>
        <w:t>Configure /etc/samba/smb.conf</w:t>
        <w:br/>
        <w:t>Restart:</w:t>
        <w:br/>
        <w:t>sudo systemctl restart smbd</w:t>
        <w:br/>
        <w:br/>
        <w:t>Method 5: rsync</w:t>
        <w:br/>
        <w:t>rsync -av file.txt user@host:/path/</w:t>
        <w:br/>
        <w:br/>
        <w:t>Verification:</w:t>
        <w:br/>
        <w:t>ls destination</w:t>
        <w:br/>
        <w:t>sha256sum source destination</w:t>
        <w:br/>
      </w:r>
    </w:p>
    <w:p>
      <w:pPr>
        <w:pStyle w:val="Heading3"/>
      </w:pPr>
      <w:r>
        <w:t>42. Five AWK Use Cases</w:t>
      </w:r>
    </w:p>
    <w:p>
      <w:pPr>
        <w:pStyle w:val="ListBullet"/>
      </w:pPr>
      <w:r>
        <w:t>Print selected columns: awk '{print $1,$3}' file</w:t>
      </w:r>
    </w:p>
    <w:p>
      <w:pPr>
        <w:pStyle w:val="ListBullet"/>
      </w:pPr>
      <w:r>
        <w:t>Calculate total and average: awk '{sum+=$2} END{print sum,sum/NR}'</w:t>
      </w:r>
    </w:p>
    <w:p>
      <w:pPr>
        <w:pStyle w:val="ListBullet"/>
      </w:pPr>
      <w:r>
        <w:t>Filter records: awk '$3&gt;1000' sales.txt</w:t>
      </w:r>
    </w:p>
    <w:p>
      <w:pPr>
        <w:pStyle w:val="ListBullet"/>
      </w:pPr>
      <w:r>
        <w:t>Count matching records: awk '/ERROR/{c++} END{print c}' app.log</w:t>
      </w:r>
    </w:p>
    <w:p>
      <w:pPr>
        <w:pStyle w:val="ListBullet"/>
      </w:pPr>
      <w:r>
        <w:t>Generate formatted reports: awk '{printf "%-10s %10d\n",$1,$2}' file</w:t>
      </w:r>
    </w:p>
    <w:p>
      <w:pPr>
        <w:pStyle w:val="Heading3"/>
      </w:pPr>
      <w:r>
        <w:t>Five sed Use Cases</w:t>
      </w:r>
    </w:p>
    <w:p>
      <w:pPr>
        <w:pStyle w:val="ListBullet"/>
      </w:pPr>
      <w:r>
        <w:t>Replace text: sed 's/old/new/g' file</w:t>
      </w:r>
    </w:p>
    <w:p>
      <w:pPr>
        <w:pStyle w:val="ListBullet"/>
      </w:pPr>
      <w:r>
        <w:t>Delete matching lines: sed '/ERROR/d' file</w:t>
      </w:r>
    </w:p>
    <w:p>
      <w:pPr>
        <w:pStyle w:val="ListBullet"/>
      </w:pPr>
      <w:r>
        <w:t>Print line range: sed -n '5,10p' file</w:t>
      </w:r>
    </w:p>
    <w:p>
      <w:pPr>
        <w:pStyle w:val="ListBullet"/>
      </w:pPr>
      <w:r>
        <w:t>Insert line before pattern: sed '/pattern/i New Line' file</w:t>
      </w:r>
    </w:p>
    <w:p>
      <w:pPr>
        <w:pStyle w:val="ListBullet"/>
      </w:pPr>
      <w:r>
        <w:t>Append line after pattern: sed '/pattern/a New Line' file</w:t>
      </w:r>
    </w:p>
    <w:p>
      <w:pPr>
        <w:pStyle w:val="Heading3"/>
      </w:pPr>
      <w:r>
        <w:t>Mini Practice Lab</w:t>
      </w:r>
    </w:p>
    <w:p>
      <w:r>
        <w:t>1. Create user Techie.</w:t>
        <w:br/>
        <w:t>2. Configure SSH passwordless login.</w:t>
        <w:br/>
        <w:t>3. Install Apache.</w:t>
        <w:br/>
        <w:t>4. Install MySQL.</w:t>
        <w:br/>
        <w:t>5. Install Tomcat and create systemd service.</w:t>
        <w:br/>
        <w:t>6. Archive logs with tar.</w:t>
        <w:br/>
        <w:t>7. Use awk to calculate averages.</w:t>
        <w:br/>
        <w:t>8. Use sed to update configuration files.</w:t>
        <w:br/>
        <w:t>9. Copy backup to Windows using WinSCP.</w:t>
        <w:br/>
        <w:t>10. Verify services using systemctl.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